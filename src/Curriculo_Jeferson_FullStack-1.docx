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JEFERSON DA SILVA PAULINO</w:t>
      </w:r>
    </w:p>
    <w:p>
      <w:pPr>
        <w:jc w:val="center"/>
      </w:pPr>
      <w:r>
        <w:t>Desenvolvedor Full Stack | Engenheiro de Software</w:t>
      </w:r>
    </w:p>
    <w:p>
      <w:pPr>
        <w:jc w:val="center"/>
      </w:pPr>
      <w:r>
        <w:t>Jacarezinho - PR | jefferson_jsp@hotmail.com | (43) 99135-9790</w:t>
        <w:br/>
        <w:t>LinkedIn: https://linkedin.com/in/jrsndev | GitHub: https://github.com/jottasilva</w:t>
      </w:r>
    </w:p>
    <w:p>
      <w:r>
        <w:br/>
      </w:r>
    </w:p>
    <w:p>
      <w:pPr>
        <w:pStyle w:val="Heading2"/>
      </w:pPr>
      <w:r>
        <w:t>RESUMO PROFISSIONAL</w:t>
      </w:r>
    </w:p>
    <w:p>
      <w:r>
        <w:t>Desenvolvedor Full Stack com mais de 10 anos de experiência em arquitetura de sistemas web e mobile, utilizando tecnologias como JavaScript, TypeScript, Node.js, Vue.js, React, Angular, Flutter e Python. Amplo domínio em design responsivo, APIs RESTful, banco de dados SQL/NoSQL, versionamento com Git e integração contínua (CI/CD). Líder técnico em projetos ágeis com conhecimento em Docker, DevOps, UX/UI e princípios SOLID e Clean Code. Perfil colaborativo, com foco em entrega de valor, inovação contínua e alta adaptabilidade tecnológica.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CEO e Desenvolvedor Full Stack</w:t>
        <w:br/>
        <w:t>N9 Agência Digital | Jan/2012 – Atual</w:t>
      </w:r>
    </w:p>
    <w:p>
      <w:r>
        <w:t>- Planejamento e desenvolvimento completo de soluções web e mobile (Full Cycle Development)</w:t>
        <w:br/>
        <w:t>- Criação de aplicações escaláveis com Vue.js, React, Angular e Node.js</w:t>
        <w:br/>
        <w:t>- Implementação de APIs RESTful e integração com pagamentos, autenticação OAuth2 e serviços externos</w:t>
        <w:br/>
        <w:t>- Aplicação de práticas DevOps, como uso de Docker, GitHub Actions e pipelines CI/CD</w:t>
        <w:br/>
        <w:t>- Desenvolvimento de apps com Flutter e React Native (Android e iOS)</w:t>
        <w:br/>
        <w:t>- Gestão de banco de dados MySQL, PostgreSQL e MongoDB</w:t>
        <w:br/>
        <w:t>- Gerenciamento de equipe utilizando metodologias Scrum/Kanban</w:t>
        <w:br/>
        <w:t>- Entregas com foco em experiência do usuário (UX/UI) e performance</w:t>
      </w:r>
    </w:p>
    <w:p>
      <w:pPr>
        <w:pStyle w:val="ListBullet"/>
      </w:pPr>
      <w:r>
        <w:t>Social Media e Conteúdo Digital</w:t>
        <w:br/>
        <w:t>Delivery Much | Out/2020 – Fev/2021</w:t>
      </w:r>
    </w:p>
    <w:p>
      <w:r>
        <w:t>- Criação e análise de campanhas digitais com foco em engajamento e conversão</w:t>
        <w:br/>
        <w:t>- Uso de métricas e KPIs para otimização de conteúdo</w:t>
      </w:r>
    </w:p>
    <w:p>
      <w:pPr>
        <w:pStyle w:val="ListBullet"/>
      </w:pPr>
      <w:r>
        <w:t>Designer Gráfico</w:t>
        <w:br/>
        <w:t>i9 Ingressos | Set/2019 – Mai/2020</w:t>
      </w:r>
    </w:p>
    <w:p>
      <w:r>
        <w:t>- Criação de identidade visual, arte digital e comunicação visual de eventos</w:t>
      </w:r>
    </w:p>
    <w:p>
      <w:pPr>
        <w:pStyle w:val="ListBullet"/>
      </w:pPr>
      <w:r>
        <w:t>Técnico em Manutenção de Equipamentos</w:t>
        <w:br/>
        <w:t>Zip Informática | Nov/2015 – Mar/2019</w:t>
      </w:r>
    </w:p>
    <w:p>
      <w:r>
        <w:t>- Suporte técnico de hardware/software e infraestrutura de redes locais</w:t>
      </w:r>
    </w:p>
    <w:p>
      <w:pPr>
        <w:pStyle w:val="Heading2"/>
      </w:pPr>
      <w:r>
        <w:t>FORMAÇÃO ACADÊMICA</w:t>
      </w:r>
    </w:p>
    <w:p>
      <w:pPr>
        <w:pStyle w:val="ListBullet"/>
      </w:pPr>
      <w:r>
        <w:t>Pós-Graduação em Engenharia de Software – CENES (2024 - 2025)</w:t>
      </w:r>
    </w:p>
    <w:p>
      <w:pPr>
        <w:pStyle w:val="ListBullet"/>
      </w:pPr>
      <w:r>
        <w:t>Tecnólogo em Gestão da Tecnologia da Informação – Centro Universitário ETEP (2023 - 2024)</w:t>
      </w:r>
    </w:p>
    <w:p>
      <w:pPr>
        <w:pStyle w:val="Heading2"/>
      </w:pPr>
      <w:r>
        <w:t>TECNOLOGIAS E FERRAMENTAS</w:t>
      </w:r>
    </w:p>
    <w:p>
      <w:pPr>
        <w:pStyle w:val="ListBullet"/>
      </w:pPr>
      <w:r>
        <w:t>Linguagens: JavaScript, TypeScript, Python, HTML5, CSS3</w:t>
      </w:r>
    </w:p>
    <w:p>
      <w:pPr>
        <w:pStyle w:val="ListBullet"/>
      </w:pPr>
      <w:r>
        <w:t>Frontend: Vue.js, React, Angular, Tailwind CSS, Bootstrap, SASS</w:t>
      </w:r>
    </w:p>
    <w:p>
      <w:pPr>
        <w:pStyle w:val="ListBullet"/>
      </w:pPr>
      <w:r>
        <w:t>Mobile: Flutter, React Native</w:t>
      </w:r>
    </w:p>
    <w:p>
      <w:pPr>
        <w:pStyle w:val="ListBullet"/>
      </w:pPr>
      <w:r>
        <w:t>Backend: Node.js, Express.js, Django, REST APIs, JWT</w:t>
      </w:r>
    </w:p>
    <w:p>
      <w:pPr>
        <w:pStyle w:val="ListBullet"/>
      </w:pPr>
      <w:r>
        <w:t>Banco de Dados: MySQL, PostgreSQL, MongoDB</w:t>
      </w:r>
    </w:p>
    <w:p>
      <w:pPr>
        <w:pStyle w:val="ListBullet"/>
      </w:pPr>
      <w:r>
        <w:t>DevOps: Docker, Git, GitHub, CI/CD (GitHub Actions)</w:t>
      </w:r>
    </w:p>
    <w:p>
      <w:pPr>
        <w:pStyle w:val="ListBullet"/>
      </w:pPr>
      <w:r>
        <w:t>Design e Prototipação: Adobe Photoshop, Illustrator, Figma</w:t>
      </w:r>
    </w:p>
    <w:p>
      <w:pPr>
        <w:pStyle w:val="ListBullet"/>
      </w:pPr>
      <w:r>
        <w:t>Metodologias: Agile, Scrum, Kanban</w:t>
      </w:r>
    </w:p>
    <w:p>
      <w:pPr>
        <w:pStyle w:val="ListBullet"/>
      </w:pPr>
      <w:r>
        <w:t>Práticas: Clean Code, SOLID, Design Patterns</w:t>
      </w:r>
    </w:p>
    <w:p>
      <w:pPr>
        <w:pStyle w:val="Heading2"/>
      </w:pPr>
      <w:r>
        <w:t>IDIOMAS</w:t>
      </w:r>
    </w:p>
    <w:p>
      <w:pPr>
        <w:pStyle w:val="ListBullet"/>
      </w:pPr>
      <w:r>
        <w:t>Português: Nativo</w:t>
      </w:r>
    </w:p>
    <w:p>
      <w:pPr>
        <w:pStyle w:val="ListBullet"/>
      </w:pPr>
      <w:r>
        <w:t>Espanhol: Básico (A2)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